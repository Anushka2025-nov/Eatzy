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39F70" w14:textId="20353746" w:rsidR="00E01974" w:rsidRDefault="00331EAE"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                </w:t>
      </w:r>
      <w:r w:rsidR="00E01974">
        <w:rPr>
          <w:sz w:val="44"/>
          <w:szCs w:val="44"/>
        </w:rPr>
        <w:t xml:space="preserve">                </w:t>
      </w:r>
      <w:r>
        <w:rPr>
          <w:sz w:val="44"/>
          <w:szCs w:val="44"/>
        </w:rPr>
        <w:t xml:space="preserve"> </w:t>
      </w:r>
      <w:r w:rsidR="00E01974">
        <w:rPr>
          <w:noProof/>
        </w:rPr>
        <w:drawing>
          <wp:inline distT="0" distB="0" distL="0" distR="0" wp14:anchorId="434DB5AE" wp14:editId="173FA19D">
            <wp:extent cx="1127760" cy="1134989"/>
            <wp:effectExtent l="0" t="0" r="0" b="8255"/>
            <wp:docPr id="964390035" name="Picture 1" descr="Poornima University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ornima University - Wikipedia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0997" cy="1148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2CAE" w14:textId="46125C5A" w:rsidR="00331EAE" w:rsidRPr="00331EAE" w:rsidRDefault="00E01974">
      <w:pPr>
        <w:pStyle w:val="Heading1"/>
        <w:rPr>
          <w:sz w:val="44"/>
          <w:szCs w:val="44"/>
        </w:rPr>
      </w:pPr>
      <w:r>
        <w:rPr>
          <w:sz w:val="44"/>
          <w:szCs w:val="44"/>
        </w:rPr>
        <w:t xml:space="preserve">                 </w:t>
      </w:r>
      <w:r w:rsidR="00331EAE">
        <w:rPr>
          <w:sz w:val="44"/>
          <w:szCs w:val="44"/>
        </w:rPr>
        <w:t>(</w:t>
      </w:r>
      <w:r w:rsidR="00000000" w:rsidRPr="00331EAE">
        <w:rPr>
          <w:sz w:val="44"/>
          <w:szCs w:val="44"/>
        </w:rPr>
        <w:t>E</w:t>
      </w:r>
      <w:r w:rsidR="00331EAE">
        <w:rPr>
          <w:sz w:val="44"/>
          <w:szCs w:val="44"/>
        </w:rPr>
        <w:t xml:space="preserve">ATZY) </w:t>
      </w:r>
      <w:r w:rsidR="00000000" w:rsidRPr="00331EAE">
        <w:rPr>
          <w:sz w:val="44"/>
          <w:szCs w:val="44"/>
        </w:rPr>
        <w:t xml:space="preserve">Restaurant Platform </w:t>
      </w:r>
    </w:p>
    <w:p w14:paraId="3285F619" w14:textId="5582EC46" w:rsidR="008D4DC8" w:rsidRPr="00331EAE" w:rsidRDefault="00331EAE">
      <w:pPr>
        <w:pStyle w:val="Heading1"/>
        <w:rPr>
          <w:sz w:val="44"/>
          <w:szCs w:val="44"/>
        </w:rPr>
      </w:pPr>
      <w:r w:rsidRPr="00331EAE">
        <w:rPr>
          <w:sz w:val="44"/>
          <w:szCs w:val="44"/>
        </w:rPr>
        <w:t xml:space="preserve">                            </w:t>
      </w:r>
      <w:r w:rsidR="00000000" w:rsidRPr="00331EAE">
        <w:rPr>
          <w:sz w:val="44"/>
          <w:szCs w:val="44"/>
        </w:rPr>
        <w:t>Project Report</w:t>
      </w:r>
    </w:p>
    <w:p w14:paraId="4EA39E2B" w14:textId="331E48A9" w:rsidR="00E01974" w:rsidRDefault="00331EAE" w:rsidP="00E01974">
      <w:pPr>
        <w:pStyle w:val="Heading2"/>
        <w:rPr>
          <w:sz w:val="36"/>
          <w:szCs w:val="36"/>
        </w:rPr>
      </w:pPr>
      <w:r w:rsidRPr="009E2FF6">
        <w:rPr>
          <w:sz w:val="36"/>
          <w:szCs w:val="36"/>
        </w:rPr>
        <w:t xml:space="preserve">                          </w:t>
      </w:r>
      <w:r w:rsidR="00E01974">
        <w:rPr>
          <w:sz w:val="36"/>
          <w:szCs w:val="36"/>
        </w:rPr>
        <w:t xml:space="preserve">  </w:t>
      </w:r>
      <w:r w:rsidRPr="009E2FF6">
        <w:rPr>
          <w:sz w:val="36"/>
          <w:szCs w:val="36"/>
        </w:rPr>
        <w:t xml:space="preserve">    </w:t>
      </w:r>
      <w:r w:rsidR="009E2FF6">
        <w:rPr>
          <w:sz w:val="36"/>
          <w:szCs w:val="36"/>
        </w:rPr>
        <w:t xml:space="preserve">      </w:t>
      </w:r>
      <w:r w:rsidRPr="009E2FF6">
        <w:rPr>
          <w:sz w:val="36"/>
          <w:szCs w:val="36"/>
        </w:rPr>
        <w:t xml:space="preserve"> </w:t>
      </w:r>
      <w:r w:rsidR="00000000" w:rsidRPr="009E2FF6">
        <w:rPr>
          <w:sz w:val="36"/>
          <w:szCs w:val="36"/>
        </w:rPr>
        <w:t xml:space="preserve">Team </w:t>
      </w:r>
      <w:r w:rsidR="009E2FF6">
        <w:rPr>
          <w:sz w:val="36"/>
          <w:szCs w:val="36"/>
        </w:rPr>
        <w:t>Member</w:t>
      </w:r>
      <w:r w:rsidR="00E01974">
        <w:rPr>
          <w:sz w:val="36"/>
          <w:szCs w:val="36"/>
        </w:rPr>
        <w:t>s</w:t>
      </w:r>
    </w:p>
    <w:p w14:paraId="7FDECC92" w14:textId="040E41D9" w:rsidR="008D4DC8" w:rsidRPr="00E01974" w:rsidRDefault="00331EAE" w:rsidP="00E01974">
      <w:pPr>
        <w:pStyle w:val="Heading2"/>
        <w:rPr>
          <w:sz w:val="36"/>
          <w:szCs w:val="36"/>
        </w:rPr>
      </w:pPr>
      <w:r w:rsidRPr="009E2FF6">
        <w:rPr>
          <w:sz w:val="32"/>
          <w:szCs w:val="32"/>
        </w:rPr>
        <w:t xml:space="preserve">                                    </w:t>
      </w:r>
      <w:r w:rsidR="009E2FF6">
        <w:rPr>
          <w:sz w:val="32"/>
          <w:szCs w:val="32"/>
        </w:rPr>
        <w:t xml:space="preserve">           </w:t>
      </w:r>
      <w:r w:rsidR="00000000" w:rsidRPr="009E2FF6">
        <w:rPr>
          <w:sz w:val="32"/>
          <w:szCs w:val="32"/>
        </w:rPr>
        <w:t>Arun Kumar</w:t>
      </w:r>
    </w:p>
    <w:p w14:paraId="215AF886" w14:textId="369CC0ED" w:rsidR="008D4DC8" w:rsidRPr="009E2FF6" w:rsidRDefault="00331EAE">
      <w:pPr>
        <w:rPr>
          <w:sz w:val="32"/>
          <w:szCs w:val="32"/>
        </w:rPr>
      </w:pPr>
      <w:r w:rsidRPr="009E2FF6">
        <w:rPr>
          <w:sz w:val="32"/>
          <w:szCs w:val="32"/>
        </w:rPr>
        <w:t xml:space="preserve">                                            </w:t>
      </w:r>
      <w:r w:rsidR="009E2FF6">
        <w:rPr>
          <w:sz w:val="32"/>
          <w:szCs w:val="32"/>
        </w:rPr>
        <w:t xml:space="preserve">       </w:t>
      </w:r>
      <w:r w:rsidR="00000000" w:rsidRPr="009E2FF6">
        <w:rPr>
          <w:sz w:val="32"/>
          <w:szCs w:val="32"/>
        </w:rPr>
        <w:t>Balwant</w:t>
      </w:r>
    </w:p>
    <w:p w14:paraId="39FCED58" w14:textId="088666FE" w:rsidR="008D4DC8" w:rsidRPr="009E2FF6" w:rsidRDefault="00331EAE">
      <w:pPr>
        <w:rPr>
          <w:sz w:val="32"/>
          <w:szCs w:val="32"/>
        </w:rPr>
      </w:pPr>
      <w:r w:rsidRPr="009E2FF6">
        <w:rPr>
          <w:sz w:val="32"/>
          <w:szCs w:val="32"/>
        </w:rPr>
        <w:t xml:space="preserve">                                </w:t>
      </w:r>
      <w:r w:rsidR="00E01974">
        <w:rPr>
          <w:sz w:val="32"/>
          <w:szCs w:val="32"/>
        </w:rPr>
        <w:t xml:space="preserve"> </w:t>
      </w:r>
      <w:r w:rsidR="009E2FF6">
        <w:rPr>
          <w:sz w:val="32"/>
          <w:szCs w:val="32"/>
        </w:rPr>
        <w:t xml:space="preserve">              </w:t>
      </w:r>
      <w:r w:rsidR="00000000" w:rsidRPr="009E2FF6">
        <w:rPr>
          <w:sz w:val="32"/>
          <w:szCs w:val="32"/>
        </w:rPr>
        <w:t>Athrav Gupta</w:t>
      </w:r>
    </w:p>
    <w:p w14:paraId="372A1971" w14:textId="628A2A6A" w:rsidR="008D4DC8" w:rsidRPr="009E2FF6" w:rsidRDefault="00331EAE">
      <w:pPr>
        <w:rPr>
          <w:sz w:val="32"/>
          <w:szCs w:val="32"/>
        </w:rPr>
      </w:pPr>
      <w:r w:rsidRPr="009E2FF6">
        <w:rPr>
          <w:sz w:val="32"/>
          <w:szCs w:val="32"/>
        </w:rPr>
        <w:t xml:space="preserve">                                   </w:t>
      </w:r>
      <w:r w:rsidR="009E2FF6">
        <w:rPr>
          <w:sz w:val="32"/>
          <w:szCs w:val="32"/>
        </w:rPr>
        <w:t xml:space="preserve">       </w:t>
      </w:r>
      <w:r w:rsidR="00000000" w:rsidRPr="009E2FF6">
        <w:rPr>
          <w:sz w:val="32"/>
          <w:szCs w:val="32"/>
        </w:rPr>
        <w:t>Anushka Srivastava</w:t>
      </w:r>
    </w:p>
    <w:p w14:paraId="6CAC0011" w14:textId="53ACDDAD" w:rsidR="008D4DC8" w:rsidRPr="00E01974" w:rsidRDefault="00331EAE">
      <w:pPr>
        <w:rPr>
          <w:sz w:val="32"/>
          <w:szCs w:val="32"/>
        </w:rPr>
      </w:pPr>
      <w:r w:rsidRPr="009E2FF6">
        <w:rPr>
          <w:sz w:val="32"/>
          <w:szCs w:val="32"/>
        </w:rPr>
        <w:t xml:space="preserve">                                                                                                                                         </w:t>
      </w:r>
      <w:r w:rsidR="00E01974">
        <w:rPr>
          <w:sz w:val="32"/>
          <w:szCs w:val="32"/>
        </w:rPr>
        <w:t xml:space="preserve">                      </w:t>
      </w:r>
      <w:r w:rsidR="00000000" w:rsidRPr="009E2FF6">
        <w:rPr>
          <w:b/>
          <w:bCs/>
          <w:sz w:val="32"/>
          <w:szCs w:val="32"/>
        </w:rPr>
        <w:t>Mentor: Ms. Manisha</w:t>
      </w:r>
      <w:r w:rsidR="009E2FF6">
        <w:rPr>
          <w:b/>
          <w:bCs/>
          <w:sz w:val="32"/>
          <w:szCs w:val="32"/>
        </w:rPr>
        <w:t xml:space="preserve"> Gaur</w:t>
      </w:r>
    </w:p>
    <w:p w14:paraId="1D8B784D" w14:textId="2A462F6D" w:rsidR="008D4DC8" w:rsidRPr="00331EAE" w:rsidRDefault="00331EAE">
      <w:pPr>
        <w:pStyle w:val="Heading2"/>
        <w:rPr>
          <w:sz w:val="36"/>
          <w:szCs w:val="36"/>
        </w:rPr>
      </w:pPr>
      <w:r>
        <w:rPr>
          <w:sz w:val="36"/>
          <w:szCs w:val="36"/>
        </w:rPr>
        <w:t xml:space="preserve">                           </w:t>
      </w:r>
      <w:r w:rsidR="00000000" w:rsidRPr="00331EAE">
        <w:rPr>
          <w:sz w:val="36"/>
          <w:szCs w:val="36"/>
        </w:rPr>
        <w:t>About Our Restaurant</w:t>
      </w:r>
    </w:p>
    <w:p w14:paraId="0A92D9A6" w14:textId="77777777" w:rsidR="008D4DC8" w:rsidRPr="00331EAE" w:rsidRDefault="00000000" w:rsidP="00331EA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1EAE">
        <w:rPr>
          <w:sz w:val="28"/>
          <w:szCs w:val="28"/>
        </w:rPr>
        <w:t xml:space="preserve">Eatzy is a dedicated e‑commerce platform created for a single restaurant. </w:t>
      </w:r>
    </w:p>
    <w:p w14:paraId="3EB46735" w14:textId="77777777" w:rsidR="008D4DC8" w:rsidRPr="00331EAE" w:rsidRDefault="00000000" w:rsidP="00331EA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1EAE">
        <w:rPr>
          <w:sz w:val="28"/>
          <w:szCs w:val="28"/>
        </w:rPr>
        <w:t xml:space="preserve">It transitions the restaurant’s ordering process from manual or phone‑based systems to a modern, </w:t>
      </w:r>
    </w:p>
    <w:p w14:paraId="29E8350C" w14:textId="77777777" w:rsidR="008D4DC8" w:rsidRPr="00331EAE" w:rsidRDefault="00000000" w:rsidP="00331EAE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331EAE">
        <w:rPr>
          <w:sz w:val="28"/>
          <w:szCs w:val="28"/>
        </w:rPr>
        <w:t xml:space="preserve">digital experience. The platform supports menu browsing, item customization, secure accounts, </w:t>
      </w:r>
    </w:p>
    <w:p w14:paraId="4C47CA33" w14:textId="77777777" w:rsidR="008D4DC8" w:rsidRDefault="00000000" w:rsidP="00331EAE">
      <w:pPr>
        <w:pStyle w:val="ListParagraph"/>
        <w:numPr>
          <w:ilvl w:val="0"/>
          <w:numId w:val="10"/>
        </w:numPr>
      </w:pPr>
      <w:r w:rsidRPr="00331EAE">
        <w:rPr>
          <w:sz w:val="28"/>
          <w:szCs w:val="28"/>
        </w:rPr>
        <w:t>and a complete checkout flow</w:t>
      </w:r>
      <w:r>
        <w:t>.</w:t>
      </w:r>
    </w:p>
    <w:p w14:paraId="7924F33F" w14:textId="1F463651" w:rsidR="008D4DC8" w:rsidRPr="00331EAE" w:rsidRDefault="00331EAE">
      <w:pPr>
        <w:pStyle w:val="Heading2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                     </w:t>
      </w:r>
      <w:r w:rsidR="00000000" w:rsidRPr="00331EAE">
        <w:rPr>
          <w:sz w:val="36"/>
          <w:szCs w:val="36"/>
        </w:rPr>
        <w:t>Problem Statement</w:t>
      </w:r>
    </w:p>
    <w:p w14:paraId="6306F5F5" w14:textId="10DE4A3C" w:rsidR="008D4DC8" w:rsidRPr="00331EAE" w:rsidRDefault="00000000">
      <w:pPr>
        <w:rPr>
          <w:sz w:val="28"/>
          <w:szCs w:val="28"/>
        </w:rPr>
      </w:pPr>
      <w:r w:rsidRPr="00331EAE">
        <w:rPr>
          <w:sz w:val="28"/>
          <w:szCs w:val="28"/>
        </w:rPr>
        <w:t>The restaurant faced challenges due to the lack of a centralized, user‑friendly online ordering system. Orders handled manually or by phone often led to confusion, errors, and miscommunication. Customers lacked a digital platform for menu viewing or discovering trending dishes, reducing engagement. Handling customized requests such as cake flavors, toppings, and special notes was time‑consuming and inefficient. Overall, the absence of a digital platform reduced convenience and operational efficiency, creating a clear need for E</w:t>
      </w:r>
      <w:r w:rsidR="00E01974">
        <w:rPr>
          <w:sz w:val="28"/>
          <w:szCs w:val="28"/>
        </w:rPr>
        <w:t>ATZY.</w:t>
      </w:r>
    </w:p>
    <w:p w14:paraId="1D1693A5" w14:textId="7EB07215" w:rsidR="008D4DC8" w:rsidRPr="00331EAE" w:rsidRDefault="00331EAE">
      <w:pPr>
        <w:pStyle w:val="Heading2"/>
        <w:rPr>
          <w:sz w:val="36"/>
          <w:szCs w:val="36"/>
        </w:rPr>
      </w:pPr>
      <w:r>
        <w:rPr>
          <w:sz w:val="36"/>
          <w:szCs w:val="36"/>
        </w:rPr>
        <w:t xml:space="preserve">                </w:t>
      </w:r>
      <w:r w:rsidR="00000000" w:rsidRPr="00331EAE">
        <w:rPr>
          <w:sz w:val="36"/>
          <w:szCs w:val="36"/>
        </w:rPr>
        <w:t>System Overview &amp; Key Features</w:t>
      </w:r>
    </w:p>
    <w:p w14:paraId="062AF10B" w14:textId="73B36279" w:rsidR="008D4DC8" w:rsidRPr="00331EAE" w:rsidRDefault="00000000" w:rsidP="00331EA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31EAE">
        <w:rPr>
          <w:sz w:val="28"/>
          <w:szCs w:val="28"/>
        </w:rPr>
        <w:t>Web‑based platform optimized for mobile use.</w:t>
      </w:r>
    </w:p>
    <w:p w14:paraId="386DED24" w14:textId="6EC1FEF0" w:rsidR="008D4DC8" w:rsidRPr="00331EAE" w:rsidRDefault="00000000" w:rsidP="00331EA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31EAE">
        <w:rPr>
          <w:sz w:val="28"/>
          <w:szCs w:val="28"/>
        </w:rPr>
        <w:t>Customizable cart with real‑time updates.</w:t>
      </w:r>
    </w:p>
    <w:p w14:paraId="6C2F561E" w14:textId="283C27C6" w:rsidR="008D4DC8" w:rsidRPr="00331EAE" w:rsidRDefault="00000000" w:rsidP="00331EA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31EAE">
        <w:rPr>
          <w:sz w:val="28"/>
          <w:szCs w:val="28"/>
        </w:rPr>
        <w:t>Secure user authentication.</w:t>
      </w:r>
    </w:p>
    <w:p w14:paraId="6F07A725" w14:textId="28F6D78F" w:rsidR="008D4DC8" w:rsidRPr="00331EAE" w:rsidRDefault="00000000" w:rsidP="00331EA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31EAE">
        <w:rPr>
          <w:sz w:val="28"/>
          <w:szCs w:val="28"/>
        </w:rPr>
        <w:t>Search and trending items page.</w:t>
      </w:r>
    </w:p>
    <w:p w14:paraId="13A4262A" w14:textId="4A429523" w:rsidR="008D4DC8" w:rsidRPr="00331EAE" w:rsidRDefault="00000000" w:rsidP="00331EAE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331EAE">
        <w:rPr>
          <w:sz w:val="28"/>
          <w:szCs w:val="28"/>
        </w:rPr>
        <w:t>Secure checkout with validation.</w:t>
      </w:r>
    </w:p>
    <w:p w14:paraId="1B58C624" w14:textId="0F4E9DBF" w:rsidR="008D4DC8" w:rsidRPr="00331EAE" w:rsidRDefault="00331EAE">
      <w:pPr>
        <w:pStyle w:val="Heading2"/>
        <w:rPr>
          <w:sz w:val="36"/>
          <w:szCs w:val="36"/>
        </w:rPr>
      </w:pPr>
      <w:r>
        <w:rPr>
          <w:sz w:val="36"/>
          <w:szCs w:val="36"/>
        </w:rPr>
        <w:t xml:space="preserve">           </w:t>
      </w:r>
      <w:r w:rsidR="00000000" w:rsidRPr="00331EAE">
        <w:rPr>
          <w:sz w:val="36"/>
          <w:szCs w:val="36"/>
        </w:rPr>
        <w:t>System Architecture &amp; Technology Used</w:t>
      </w:r>
    </w:p>
    <w:p w14:paraId="37B6255A" w14:textId="77777777" w:rsidR="008D4DC8" w:rsidRPr="00331EAE" w:rsidRDefault="00000000" w:rsidP="00331EA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31EAE">
        <w:rPr>
          <w:sz w:val="28"/>
          <w:szCs w:val="28"/>
        </w:rPr>
        <w:t>Architecture: Three‑tier model – Presentation, Application, and Data layers.</w:t>
      </w:r>
    </w:p>
    <w:p w14:paraId="7C690FB5" w14:textId="185988D3" w:rsidR="008D4DC8" w:rsidRPr="00331EAE" w:rsidRDefault="00000000" w:rsidP="00331EAE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331EAE">
        <w:rPr>
          <w:sz w:val="28"/>
          <w:szCs w:val="28"/>
        </w:rPr>
        <w:t>Flow: User → Frontend (HTML/CSS/JS) → Backend → Database.</w:t>
      </w:r>
    </w:p>
    <w:p w14:paraId="658C8F48" w14:textId="1EEA8DA9" w:rsidR="008D4DC8" w:rsidRPr="00331EAE" w:rsidRDefault="00331EAE">
      <w:pPr>
        <w:rPr>
          <w:b/>
          <w:bCs/>
          <w:sz w:val="32"/>
          <w:szCs w:val="32"/>
        </w:rPr>
      </w:pPr>
      <w:r>
        <w:rPr>
          <w:sz w:val="28"/>
          <w:szCs w:val="28"/>
        </w:rPr>
        <w:t xml:space="preserve">                                   </w:t>
      </w:r>
      <w:r w:rsidR="00000000" w:rsidRPr="00331EAE">
        <w:rPr>
          <w:b/>
          <w:bCs/>
          <w:sz w:val="32"/>
          <w:szCs w:val="32"/>
        </w:rPr>
        <w:t>Technology Stack:</w:t>
      </w:r>
    </w:p>
    <w:p w14:paraId="5C61B929" w14:textId="3766AC77" w:rsidR="008D4DC8" w:rsidRPr="00331EAE" w:rsidRDefault="00000000" w:rsidP="00331EA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31EAE">
        <w:rPr>
          <w:sz w:val="28"/>
          <w:szCs w:val="28"/>
        </w:rPr>
        <w:t>Frontend: HTML5, CSS, JavaScript</w:t>
      </w:r>
    </w:p>
    <w:p w14:paraId="2C094B56" w14:textId="10AD911A" w:rsidR="008D4DC8" w:rsidRPr="00331EAE" w:rsidRDefault="00000000" w:rsidP="00331EA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31EAE">
        <w:rPr>
          <w:sz w:val="28"/>
          <w:szCs w:val="28"/>
        </w:rPr>
        <w:t>Backend: JavaScript logic</w:t>
      </w:r>
    </w:p>
    <w:p w14:paraId="7B9BFC3A" w14:textId="7355470D" w:rsidR="008D4DC8" w:rsidRPr="00331EAE" w:rsidRDefault="00000000" w:rsidP="00331EA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31EAE">
        <w:rPr>
          <w:sz w:val="28"/>
          <w:szCs w:val="28"/>
        </w:rPr>
        <w:t>Database: Local/Simulated prototype database</w:t>
      </w:r>
    </w:p>
    <w:p w14:paraId="2A28430B" w14:textId="3E65B8AC" w:rsidR="008D4DC8" w:rsidRPr="00331EAE" w:rsidRDefault="00000000" w:rsidP="00331EA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331EAE">
        <w:rPr>
          <w:sz w:val="28"/>
          <w:szCs w:val="28"/>
        </w:rPr>
        <w:t>Tools: Git/GitHub for version control</w:t>
      </w:r>
    </w:p>
    <w:p w14:paraId="65A0CE24" w14:textId="661E5487" w:rsidR="008D4DC8" w:rsidRPr="00331EAE" w:rsidRDefault="00331EAE">
      <w:pPr>
        <w:pStyle w:val="Heading2"/>
        <w:rPr>
          <w:sz w:val="36"/>
          <w:szCs w:val="36"/>
        </w:rPr>
      </w:pPr>
      <w:r>
        <w:rPr>
          <w:sz w:val="36"/>
          <w:szCs w:val="36"/>
        </w:rPr>
        <w:t xml:space="preserve">                      </w:t>
      </w:r>
      <w:r w:rsidR="00000000" w:rsidRPr="00331EAE">
        <w:rPr>
          <w:sz w:val="36"/>
          <w:szCs w:val="36"/>
        </w:rPr>
        <w:t>Conclusion and Future Scope</w:t>
      </w:r>
    </w:p>
    <w:p w14:paraId="6511306A" w14:textId="77777777" w:rsidR="008D4DC8" w:rsidRPr="00331EAE" w:rsidRDefault="00000000">
      <w:pPr>
        <w:rPr>
          <w:b/>
          <w:bCs/>
          <w:sz w:val="32"/>
          <w:szCs w:val="32"/>
        </w:rPr>
      </w:pPr>
      <w:r w:rsidRPr="00331EAE">
        <w:rPr>
          <w:b/>
          <w:bCs/>
          <w:sz w:val="32"/>
          <w:szCs w:val="32"/>
        </w:rPr>
        <w:t>Achievements:</w:t>
      </w:r>
    </w:p>
    <w:p w14:paraId="5F7B3D94" w14:textId="788C0E6F" w:rsidR="008D4DC8" w:rsidRPr="00331EAE" w:rsidRDefault="00000000" w:rsidP="00331E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31EAE">
        <w:rPr>
          <w:sz w:val="28"/>
          <w:szCs w:val="28"/>
        </w:rPr>
        <w:t>Functional e‑commerce platform for Eatzy.</w:t>
      </w:r>
    </w:p>
    <w:p w14:paraId="15F64643" w14:textId="70EC9BE2" w:rsidR="008D4DC8" w:rsidRPr="00331EAE" w:rsidRDefault="00000000" w:rsidP="00331E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31EAE">
        <w:rPr>
          <w:sz w:val="28"/>
          <w:szCs w:val="28"/>
        </w:rPr>
        <w:t>Secure login, customization features, and discovery tools.</w:t>
      </w:r>
    </w:p>
    <w:p w14:paraId="23F2369B" w14:textId="621BAE05" w:rsidR="008D4DC8" w:rsidRPr="00331EAE" w:rsidRDefault="00000000" w:rsidP="00331EAE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331EAE">
        <w:rPr>
          <w:sz w:val="28"/>
          <w:szCs w:val="28"/>
        </w:rPr>
        <w:t>Ready for handling real customer orders.</w:t>
      </w:r>
    </w:p>
    <w:p w14:paraId="1E25AFFA" w14:textId="77777777" w:rsidR="008D4DC8" w:rsidRPr="00331EAE" w:rsidRDefault="008D4DC8">
      <w:pPr>
        <w:rPr>
          <w:sz w:val="28"/>
          <w:szCs w:val="28"/>
        </w:rPr>
      </w:pPr>
    </w:p>
    <w:p w14:paraId="26DCD13B" w14:textId="77777777" w:rsidR="008D4DC8" w:rsidRPr="00331EAE" w:rsidRDefault="00000000">
      <w:pPr>
        <w:rPr>
          <w:b/>
          <w:bCs/>
          <w:sz w:val="32"/>
          <w:szCs w:val="32"/>
        </w:rPr>
      </w:pPr>
      <w:r w:rsidRPr="00331EAE">
        <w:rPr>
          <w:b/>
          <w:bCs/>
          <w:sz w:val="32"/>
          <w:szCs w:val="32"/>
        </w:rPr>
        <w:t>Future Scope:</w:t>
      </w:r>
    </w:p>
    <w:p w14:paraId="00537BE2" w14:textId="6C2714F8" w:rsidR="008D4DC8" w:rsidRPr="00331EAE" w:rsidRDefault="00000000" w:rsidP="00331EA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331EAE">
        <w:rPr>
          <w:sz w:val="28"/>
          <w:szCs w:val="28"/>
        </w:rPr>
        <w:t>Integration of payment gateways such as Stripe or PayPal.</w:t>
      </w:r>
    </w:p>
    <w:p w14:paraId="1DC45077" w14:textId="53DB73FC" w:rsidR="008D4DC8" w:rsidRPr="00331EAE" w:rsidRDefault="00000000" w:rsidP="00331EAE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331EAE">
        <w:rPr>
          <w:sz w:val="28"/>
          <w:szCs w:val="28"/>
        </w:rPr>
        <w:t>Creation of an admin dashboard for restaurant staff.</w:t>
      </w:r>
    </w:p>
    <w:sectPr w:rsidR="008D4DC8" w:rsidRPr="00331E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84" type="#_x0000_t75" style="width:11pt;height:11pt" o:bullet="t">
        <v:imagedata r:id="rId1" o:title="mso30A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F74EA"/>
    <w:multiLevelType w:val="hybridMultilevel"/>
    <w:tmpl w:val="415489E8"/>
    <w:lvl w:ilvl="0" w:tplc="97CCDEE2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180078"/>
    <w:multiLevelType w:val="hybridMultilevel"/>
    <w:tmpl w:val="30BC0B7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E571E7"/>
    <w:multiLevelType w:val="hybridMultilevel"/>
    <w:tmpl w:val="D63C5C4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C7FF8"/>
    <w:multiLevelType w:val="hybridMultilevel"/>
    <w:tmpl w:val="086EB1BA"/>
    <w:lvl w:ilvl="0" w:tplc="40E63CC0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0D580B"/>
    <w:multiLevelType w:val="hybridMultilevel"/>
    <w:tmpl w:val="6E542584"/>
    <w:lvl w:ilvl="0" w:tplc="88301E28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1C0687"/>
    <w:multiLevelType w:val="hybridMultilevel"/>
    <w:tmpl w:val="4B4AD2A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844DE7"/>
    <w:multiLevelType w:val="hybridMultilevel"/>
    <w:tmpl w:val="43185012"/>
    <w:lvl w:ilvl="0" w:tplc="CDD2824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5680F"/>
    <w:multiLevelType w:val="hybridMultilevel"/>
    <w:tmpl w:val="B54A58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371660"/>
    <w:multiLevelType w:val="hybridMultilevel"/>
    <w:tmpl w:val="164246B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3B1D"/>
    <w:multiLevelType w:val="hybridMultilevel"/>
    <w:tmpl w:val="131A4E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0923344">
    <w:abstractNumId w:val="8"/>
  </w:num>
  <w:num w:numId="2" w16cid:durableId="761678904">
    <w:abstractNumId w:val="6"/>
  </w:num>
  <w:num w:numId="3" w16cid:durableId="204367477">
    <w:abstractNumId w:val="5"/>
  </w:num>
  <w:num w:numId="4" w16cid:durableId="20980814">
    <w:abstractNumId w:val="4"/>
  </w:num>
  <w:num w:numId="5" w16cid:durableId="280262278">
    <w:abstractNumId w:val="7"/>
  </w:num>
  <w:num w:numId="6" w16cid:durableId="345596242">
    <w:abstractNumId w:val="3"/>
  </w:num>
  <w:num w:numId="7" w16cid:durableId="784037813">
    <w:abstractNumId w:val="2"/>
  </w:num>
  <w:num w:numId="8" w16cid:durableId="1328053302">
    <w:abstractNumId w:val="1"/>
  </w:num>
  <w:num w:numId="9" w16cid:durableId="1636181532">
    <w:abstractNumId w:val="0"/>
  </w:num>
  <w:num w:numId="10" w16cid:durableId="838153341">
    <w:abstractNumId w:val="16"/>
  </w:num>
  <w:num w:numId="11" w16cid:durableId="1072965930">
    <w:abstractNumId w:val="18"/>
  </w:num>
  <w:num w:numId="12" w16cid:durableId="1266768268">
    <w:abstractNumId w:val="12"/>
  </w:num>
  <w:num w:numId="13" w16cid:durableId="797069192">
    <w:abstractNumId w:val="17"/>
  </w:num>
  <w:num w:numId="14" w16cid:durableId="1302274831">
    <w:abstractNumId w:val="11"/>
  </w:num>
  <w:num w:numId="15" w16cid:durableId="252594038">
    <w:abstractNumId w:val="9"/>
  </w:num>
  <w:num w:numId="16" w16cid:durableId="1914076005">
    <w:abstractNumId w:val="10"/>
  </w:num>
  <w:num w:numId="17" w16cid:durableId="1208489779">
    <w:abstractNumId w:val="13"/>
  </w:num>
  <w:num w:numId="18" w16cid:durableId="1232354329">
    <w:abstractNumId w:val="14"/>
  </w:num>
  <w:num w:numId="19" w16cid:durableId="20832140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F7C"/>
    <w:rsid w:val="0029639D"/>
    <w:rsid w:val="00326F90"/>
    <w:rsid w:val="00331EAE"/>
    <w:rsid w:val="008D4DC8"/>
    <w:rsid w:val="009E2FF6"/>
    <w:rsid w:val="00AA1D8D"/>
    <w:rsid w:val="00B47730"/>
    <w:rsid w:val="00CB0664"/>
    <w:rsid w:val="00E019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0A58C2"/>
  <w14:defaultImageDpi w14:val="300"/>
  <w15:docId w15:val="{ACEC056B-ABFE-4E21-8D79-9A5F4ABC9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anushka srivastava</cp:lastModifiedBy>
  <cp:revision>2</cp:revision>
  <dcterms:created xsi:type="dcterms:W3CDTF">2013-12-23T23:15:00Z</dcterms:created>
  <dcterms:modified xsi:type="dcterms:W3CDTF">2025-11-16T14:22:00Z</dcterms:modified>
  <cp:category/>
</cp:coreProperties>
</file>